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TaleMine — Git Commit &amp; PC-to-PC Workflow</w:t>
      </w:r>
    </w:p>
    <w:p>
      <w:r>
        <w:t>Use this guide whenever you finish a TaleMine work session on one PC and want to save the work to GitHub so you can continue safely on another PC.</w:t>
      </w:r>
    </w:p>
    <w:p>
      <w:pPr>
        <w:pStyle w:val="Heading1"/>
      </w:pPr>
      <w:r>
        <w:t>1. Start a work session</w:t>
      </w:r>
    </w:p>
    <w:p>
      <w:r>
        <w:t>Run:</w:t>
      </w:r>
    </w:p>
    <w:p>
      <w:pPr>
        <w:pStyle w:val="IntenseQuote"/>
      </w:pPr>
      <w:r>
        <w:t>cd D:\PROJECTS\TaleMine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branch</w:t>
      </w:r>
    </w:p>
    <w:p>
      <w:pPr>
        <w:pStyle w:val="IntenseQuote"/>
      </w:pPr>
      <w:r>
        <w:t>git pull origin develop</w:t>
      </w:r>
    </w:p>
    <w:p>
      <w:r>
        <w:t>If the branch is up to date, continue working. If you see unexpected local changes, inspect them first.</w:t>
      </w:r>
    </w:p>
    <w:p>
      <w:pPr>
        <w:pStyle w:val="Heading1"/>
      </w:pPr>
      <w:r>
        <w:t>2. Run the project</w:t>
      </w:r>
    </w:p>
    <w:p>
      <w:pPr>
        <w:pStyle w:val="IntenseQuote"/>
      </w:pPr>
      <w:r>
        <w:t>npm run dev</w:t>
      </w:r>
    </w:p>
    <w:p>
      <w:r>
        <w:t>If port 5173 is busy, Vite may use 5174 or another port. Use the URL Vite displays.</w:t>
      </w:r>
    </w:p>
    <w:p>
      <w:pPr>
        <w:pStyle w:val="Heading1"/>
      </w:pPr>
      <w:r>
        <w:t>3. Before committing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diff</w:t>
      </w:r>
    </w:p>
    <w:p>
      <w:r>
        <w:t>Review the changes so you do not accidentally commit unrelated files.</w:t>
      </w:r>
    </w:p>
    <w:p>
      <w:pPr>
        <w:pStyle w:val="Heading1"/>
      </w:pPr>
      <w:r>
        <w:t>4. Stage and commit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"Describe what you completed"</w:t>
      </w:r>
    </w:p>
    <w:p>
      <w:r>
        <w:t>If Git says 'Author identity unknown', configure the identity once on that PC:</w:t>
      </w:r>
    </w:p>
    <w:p>
      <w:pPr>
        <w:pStyle w:val="IntenseQuote"/>
      </w:pPr>
      <w:r>
        <w:t>git config --global user.name "Your Name"</w:t>
      </w:r>
    </w:p>
    <w:p>
      <w:pPr>
        <w:pStyle w:val="IntenseQuote"/>
      </w:pPr>
      <w:r>
        <w:t>git config --global user.email "your-email@example.com"</w:t>
      </w:r>
    </w:p>
    <w:p>
      <w:r>
        <w:t>Then run the commit command again.</w:t>
      </w:r>
    </w:p>
    <w:p>
      <w:pPr>
        <w:pStyle w:val="Heading1"/>
      </w:pPr>
      <w:r>
        <w:t>5. Push to GitHub</w:t>
      </w:r>
    </w:p>
    <w:p>
      <w:pPr>
        <w:pStyle w:val="IntenseQuote"/>
      </w:pPr>
      <w:r>
        <w:t>git push origin develop</w:t>
      </w:r>
    </w:p>
    <w:p>
      <w:r>
        <w:t>GitHub may ask you to authenticate in a browser. Complete the authentication.</w:t>
      </w:r>
    </w:p>
    <w:p>
      <w:pPr>
        <w:pStyle w:val="Heading1"/>
      </w:pPr>
      <w:r>
        <w:t>6. Verify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log --oneline -3</w:t>
      </w:r>
    </w:p>
    <w:p>
      <w:r>
        <w:t>A good final status is: working tree clean, and your branch is up to date with origin/develop.</w:t>
      </w:r>
    </w:p>
    <w:p>
      <w:pPr>
        <w:pStyle w:val="Heading1"/>
      </w:pPr>
      <w:r>
        <w:t>7. Continue on the other PC</w:t>
      </w:r>
    </w:p>
    <w:p>
      <w:pPr>
        <w:pStyle w:val="IntenseQuote"/>
      </w:pPr>
      <w:r>
        <w:t>cd D:\PROJECTS\TaleMine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pull origin develop</w:t>
      </w:r>
    </w:p>
    <w:p>
      <w:r>
        <w:t>If dependencies changed, run:</w:t>
      </w:r>
    </w:p>
    <w:p>
      <w:pPr>
        <w:pStyle w:val="IntenseQuote"/>
      </w:pPr>
      <w:r>
        <w:t>npm install</w:t>
      </w:r>
    </w:p>
    <w:p>
      <w:r>
        <w:t>Then start the app:</w:t>
      </w:r>
    </w:p>
    <w:p>
      <w:pPr>
        <w:pStyle w:val="IntenseQuote"/>
      </w:pPr>
      <w:r>
        <w:t>npm run dev</w:t>
      </w:r>
    </w:p>
    <w:p>
      <w:pPr>
        <w:pStyle w:val="Heading1"/>
      </w:pPr>
      <w:r>
        <w:t>8. Everyday routine</w:t>
      </w:r>
    </w:p>
    <w:p>
      <w:r>
        <w:t>Beginning of session:</w:t>
      </w:r>
    </w:p>
    <w:p>
      <w:pPr>
        <w:pStyle w:val="IntenseQuote"/>
      </w:pPr>
      <w:r>
        <w:t>git pull origin develop</w:t>
      </w:r>
    </w:p>
    <w:p>
      <w:r>
        <w:t>End of session: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"Describe what you completed"</w:t>
      </w:r>
    </w:p>
    <w:p>
      <w:pPr>
        <w:pStyle w:val="IntenseQuote"/>
      </w:pPr>
      <w:r>
        <w:t>git push origin develop</w:t>
      </w:r>
    </w:p>
    <w:p>
      <w:pPr>
        <w:pStyle w:val="IntenseQuote"/>
      </w:pPr>
      <w:r>
        <w:t>git status</w:t>
      </w:r>
    </w:p>
    <w:p>
      <w:pPr>
        <w:pStyle w:val="Heading1"/>
      </w:pPr>
      <w:r>
        <w:t>9. Important rules</w:t>
      </w:r>
    </w:p>
    <w:p>
      <w:pPr>
        <w:pStyle w:val="ListBullet"/>
      </w:pPr>
      <w:r>
        <w:t>Do not use git push --force on develop unless you deliberately know why it is required.</w:t>
      </w:r>
    </w:p>
    <w:p>
      <w:pPr>
        <w:pStyle w:val="ListBullet"/>
      </w:pPr>
      <w:r>
        <w:t>Do not use git reset --hard if you may need your current changes.</w:t>
      </w:r>
    </w:p>
    <w:p>
      <w:pPr>
        <w:pStyle w:val="ListBullet"/>
      </w:pPr>
      <w:r>
        <w:t>If git pull reports conflicts, stop and resolve them carefully.</w:t>
      </w:r>
    </w:p>
    <w:p>
      <w:pPr>
        <w:pStyle w:val="ListBullet"/>
      </w:pPr>
      <w:r>
        <w:t>Inspect unexpected files before committing.</w:t>
      </w:r>
    </w:p>
    <w:p>
      <w:pPr>
        <w:pStyle w:val="ListBullet"/>
      </w:pPr>
      <w:r>
        <w:t>Do not commit passwords, API keys, tokens, or other secrets.</w:t>
      </w:r>
    </w:p>
    <w:p>
      <w:pPr>
        <w:pStyle w:val="ListBullet"/>
      </w:pPr>
      <w:r>
        <w:t>Do not automatically run npm audit fix; review dependency changes first.</w:t>
      </w:r>
    </w:p>
    <w:p>
      <w:pPr>
        <w:pStyle w:val="Heading1"/>
      </w:pPr>
      <w:r>
        <w:t>10. TaleMine hand-off</w:t>
      </w:r>
    </w:p>
    <w:p>
      <w:r>
        <w:t>PC A → commit → push to GitHub develop → PC B pulls develop → continue working. When finished on PC B, repeat the same process.</w:t>
      </w:r>
    </w:p>
    <w:p>
      <w:pPr>
        <w:pStyle w:val="Heading1"/>
      </w:pPr>
      <w:r>
        <w:t>Quick copy/paste checklist</w:t>
      </w:r>
    </w:p>
    <w:p>
      <w:pPr>
        <w:pStyle w:val="ListBullet"/>
      </w:pPr>
      <w:r>
        <w:t>git pull origin develop</w:t>
      </w:r>
    </w:p>
    <w:p>
      <w:pPr>
        <w:pStyle w:val="ListBullet"/>
      </w:pPr>
      <w:r>
        <w:t>npm run dev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"Describe what you completed"</w:t>
      </w:r>
    </w:p>
    <w:p>
      <w:pPr>
        <w:pStyle w:val="ListBullet"/>
      </w:pPr>
      <w:r>
        <w:t>git push origin develop</w:t>
      </w:r>
    </w:p>
    <w:p>
      <w:pPr>
        <w:pStyle w:val="ListBullet"/>
      </w:pPr>
      <w:r>
        <w:t>git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